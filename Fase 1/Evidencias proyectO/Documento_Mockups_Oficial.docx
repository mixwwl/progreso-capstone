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Interfaz Gráfica del Sistema</w: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continuación, se presentan los mockups de NexoTech de acuerdo a la construcción visual del sistema. Cada módulo contiene su imagen correspondiente y una breve descripción.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Modulo de Login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Pantalla que permite a compradores, proveedores y administradores acceder al sistema mediante correo y contraseña, con opciones de registro y recuperación de clave.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029200" cy="3558288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9608" r="96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58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Página de Autentificación de los usuarios</w:t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Pantalla registro y recuperación de contraseña, con ingreso diferenciado para compradores, proveedores y administradores.</w:t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6010275" cy="2774502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7391" l="0" r="0" t="1739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774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2500313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del Comprador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dashboard del comprador muestra sus mejores proveedores, reportes de compras y mes de mejores productos.</w:t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025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del Proveedor</w:t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dashboard del proveedor permite gestionar productos, inventario, licitaciones y visualizar métricas de ventas.</w:t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267325" cy="2991476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1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114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del Administrador</w:t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dashboard del administrador incluye reportes de ventas, ganancias, transacciones, licitaciones y métricas globales.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0894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de Perfil</w:t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perfil de usuario permite editar datos personales, ver historial de actividad y calificación obtenida.</w:t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1529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de productos</w:t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catálogo permite explorar productos, aplicar filtros y añadir al carrito.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1275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del Carrito</w:t>
      </w:r>
    </w:p>
    <w:p w:rsidR="00000000" w:rsidDel="00000000" w:rsidP="00000000" w:rsidRDefault="00000000" w:rsidRPr="00000000" w14:paraId="0000005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carrito permite gestionar los productos seleccionados, revisar subtotal, total y finalizar la compra.</w:t>
      </w:r>
    </w:p>
    <w:p w:rsidR="00000000" w:rsidDel="00000000" w:rsidP="00000000" w:rsidRDefault="00000000" w:rsidRPr="00000000" w14:paraId="0000005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1148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de Principal</w:t>
      </w:r>
    </w:p>
    <w:p w:rsidR="00000000" w:rsidDel="00000000" w:rsidP="00000000" w:rsidRDefault="00000000" w:rsidRPr="00000000" w14:paraId="0000005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página inicial presenta el menú de navegación con accesos a productos, proveedores, licitaciones y novedades.</w:t>
      </w:r>
    </w:p>
    <w:p w:rsidR="00000000" w:rsidDel="00000000" w:rsidP="00000000" w:rsidRDefault="00000000" w:rsidRPr="00000000" w14:paraId="0000005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152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de Suscripción</w:t>
      </w:r>
    </w:p>
    <w:p w:rsidR="00000000" w:rsidDel="00000000" w:rsidP="00000000" w:rsidRDefault="00000000" w:rsidRPr="00000000" w14:paraId="0000006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módulo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Suscripción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a los proveedores acceder a planes que habilitan funciones avanzadas dentro de la plataforma.</w:t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1148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Modulo Ver producto</w:t>
      </w:r>
    </w:p>
    <w:p w:rsidR="00000000" w:rsidDel="00000000" w:rsidP="00000000" w:rsidRDefault="00000000" w:rsidRPr="00000000" w14:paraId="0000007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módulo podemos ver sus detalles de producto nombre,dueño , precio y una descripción del producto y junto a ello botones agregar o comprar producto.</w:t>
      </w:r>
    </w:p>
    <w:p w:rsidR="00000000" w:rsidDel="00000000" w:rsidP="00000000" w:rsidRDefault="00000000" w:rsidRPr="00000000" w14:paraId="0000007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1529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zGvi/CAoqGVHfLFj4IHhrN6Sw==">CgMxLjA4AHIhMTBDS1lxcFphbGo5bXNLNW84MENZVUVjRXpSX2I2VVdP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